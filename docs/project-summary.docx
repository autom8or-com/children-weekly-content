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F3864"/>
          <w:sz w:val="56"/>
        </w:rPr>
        <w:t>Children's Weekly Content Pipeline</w:t>
      </w:r>
    </w:p>
    <w:p>
      <w:pPr>
        <w:pStyle w:val="Subtitle"/>
      </w:pPr>
      <w:r>
        <w:rPr>
          <w:color w:val="646464"/>
          <w:sz w:val="36"/>
        </w:rPr>
        <w:t>Project Summary</w:t>
      </w:r>
    </w:p>
    <w:p>
      <w:r>
        <w:t>Date: July 26, 2026</w:t>
      </w:r>
    </w:p>
    <w:p>
      <w:r>
        <w:t>Version: 1.0</w:t>
      </w:r>
    </w:p>
    <w:p>
      <w:r>
        <w:t>Audience: Engineering Team, Architects, Stakeholders</w:t>
      </w:r>
    </w:p>
    <w:p/>
    <w:p>
      <w:r>
        <w:br w:type="page"/>
      </w:r>
    </w:p>
    <w:p>
      <w:pPr>
        <w:pStyle w:val="Heading1"/>
      </w:pPr>
      <w:r>
        <w:t>Table of Contents</w:t>
      </w:r>
    </w:p>
    <w:p>
      <w:pPr>
        <w:ind w:left="360"/>
      </w:pPr>
      <w:r>
        <w:t>• Children's Weekly Content Pipeline — Project Summary</w:t>
      </w:r>
    </w:p>
    <w:p>
      <w:pPr>
        <w:ind w:left="720"/>
      </w:pPr>
      <w:r>
        <w:t xml:space="preserve">  • Executive Summary</w:t>
      </w:r>
    </w:p>
    <w:p>
      <w:pPr>
        <w:ind w:left="720"/>
      </w:pPr>
      <w:r>
        <w:t xml:space="preserve">  • Architecture Overview</w:t>
      </w:r>
    </w:p>
    <w:p>
      <w:pPr>
        <w:ind w:left="720"/>
      </w:pPr>
      <w:r>
        <w:t xml:space="preserve">  • Processing Pipeline</w:t>
      </w:r>
    </w:p>
    <w:p>
      <w:pPr>
        <w:ind w:left="1080"/>
      </w:pPr>
      <w:r>
        <w:t xml:space="preserve">    • Slides Pipeline (3-Step Workflow)</w:t>
      </w:r>
    </w:p>
    <w:p>
      <w:pPr>
        <w:ind w:left="720"/>
      </w:pPr>
      <w:r>
        <w:t xml:space="preserve">  • Core Components</w:t>
      </w:r>
    </w:p>
    <w:p>
      <w:pPr>
        <w:ind w:left="1080"/>
      </w:pPr>
      <w:r>
        <w:t xml:space="preserve">    • 1. **Provider Abstraction Layer** (`slides/_lib/`)</w:t>
      </w:r>
    </w:p>
    <w:p>
      <w:pPr>
        <w:ind w:left="1080"/>
      </w:pPr>
      <w:r>
        <w:t xml:space="preserve">    • 2. **Generation Scripts** (`slides/_scripts/`)</w:t>
      </w:r>
    </w:p>
    <w:p>
      <w:pPr>
        <w:ind w:left="1080"/>
      </w:pPr>
      <w:r>
        <w:t xml:space="preserve">    • 3. **Rendering Engines** (`slides/_scripts/deck_*.py`)</w:t>
      </w:r>
    </w:p>
    <w:p>
      <w:pPr>
        <w:ind w:left="1080"/>
      </w:pPr>
      <w:r>
        <w:t xml:space="preserve">    • 4. **PIL Post-Processing** (no extra API cost)</w:t>
      </w:r>
    </w:p>
    <w:p>
      <w:pPr>
        <w:ind w:left="720"/>
      </w:pPr>
      <w:r>
        <w:t xml:space="preserve">  • API Contracts &amp; Data Schemas</w:t>
      </w:r>
    </w:p>
    <w:p>
      <w:pPr>
        <w:ind w:left="1080"/>
      </w:pPr>
      <w:r>
        <w:t xml:space="preserve">    • Scene JSON Schema</w:t>
      </w:r>
    </w:p>
    <w:p>
      <w:pPr>
        <w:ind w:left="1080"/>
      </w:pPr>
      <w:r>
        <w:t xml:space="preserve">    • Characters JSON Schema</w:t>
      </w:r>
    </w:p>
    <w:p>
      <w:pPr>
        <w:ind w:left="1080"/>
      </w:pPr>
      <w:r>
        <w:t xml:space="preserve">    • Slides JSON Schema</w:t>
      </w:r>
    </w:p>
    <w:p>
      <w:pPr>
        <w:ind w:left="720"/>
      </w:pPr>
      <w:r>
        <w:t xml:space="preserve">  • Infrastructure &amp; Deployment</w:t>
      </w:r>
    </w:p>
    <w:p>
      <w:pPr>
        <w:ind w:left="1080"/>
      </w:pPr>
      <w:r>
        <w:t xml:space="preserve">    • Image Providers</w:t>
      </w:r>
    </w:p>
    <w:p>
      <w:pPr>
        <w:ind w:left="1080"/>
      </w:pPr>
      <w:r>
        <w:t xml:space="preserve">    • TOD System (NocoDB Integration)</w:t>
      </w:r>
    </w:p>
    <w:p>
      <w:pPr>
        <w:ind w:left="1080"/>
      </w:pPr>
      <w:r>
        <w:t xml:space="preserve">    • Environment Configuration</w:t>
      </w:r>
    </w:p>
    <w:p>
      <w:pPr>
        <w:ind w:left="1080"/>
      </w:pPr>
      <w:r>
        <w:t xml:space="preserve">    • Pricing Summary (2K Resolution)</w:t>
      </w:r>
    </w:p>
    <w:p>
      <w:pPr>
        <w:ind w:left="720"/>
      </w:pPr>
      <w:r>
        <w:t xml:space="preserve">  • Extension Patterns</w:t>
      </w:r>
    </w:p>
    <w:p>
      <w:pPr>
        <w:ind w:left="1080"/>
      </w:pPr>
      <w:r>
        <w:t xml:space="preserve">    • Creating a New Slides Project</w:t>
      </w:r>
    </w:p>
    <w:p>
      <w:pPr>
        <w:ind w:left="1440"/>
      </w:pPr>
      <w:r>
        <w:t xml:space="preserve">      • Step 1: Scaffold Directories</w:t>
      </w:r>
    </w:p>
    <w:p>
      <w:pPr>
        <w:ind w:left="1440"/>
      </w:pPr>
      <w:r>
        <w:t xml:space="preserve">      • Step 2: Define `characters.json`</w:t>
      </w:r>
    </w:p>
    <w:p>
      <w:pPr>
        <w:ind w:left="1440"/>
      </w:pPr>
      <w:r>
        <w:t xml:space="preserve">      • Step 3: Generate Character References</w:t>
      </w:r>
    </w:p>
    <w:p>
      <w:pPr>
        <w:ind w:left="1440"/>
      </w:pPr>
      <w:r>
        <w:t xml:space="preserve">      • Step 4: Define `scenes.json`</w:t>
      </w:r>
    </w:p>
    <w:p>
      <w:pPr>
        <w:ind w:left="1440"/>
      </w:pPr>
      <w:r>
        <w:t xml:space="preserve">      • Step 5: Generate Scene Images</w:t>
      </w:r>
    </w:p>
    <w:p>
      <w:pPr>
        <w:ind w:left="1440"/>
      </w:pPr>
      <w:r>
        <w:t xml:space="preserve">      • Step 6: Define `slides.json`</w:t>
      </w:r>
    </w:p>
    <w:p>
      <w:pPr>
        <w:ind w:left="1440"/>
      </w:pPr>
      <w:r>
        <w:t xml:space="preserve">      • Step 7: Build PowerPoint</w:t>
      </w:r>
    </w:p>
    <w:p>
      <w:pPr>
        <w:ind w:left="1080"/>
      </w:pPr>
      <w:r>
        <w:t xml:space="preserve">    • Cross-Project Character Reuse</w:t>
      </w:r>
    </w:p>
    <w:p>
      <w:pPr>
        <w:ind w:left="1080"/>
      </w:pPr>
      <w:r>
        <w:t xml:space="preserve">    • Custom PPTX Output</w:t>
      </w:r>
    </w:p>
    <w:p>
      <w:pPr>
        <w:ind w:left="1080"/>
      </w:pPr>
      <w:r>
        <w:t xml:space="preserve">    • Regenerate Specific Scenes</w:t>
      </w:r>
    </w:p>
    <w:p>
      <w:pPr>
        <w:ind w:left="720"/>
      </w:pPr>
      <w:r>
        <w:t xml:space="preserve">  • Rules &amp; Anti-Patterns</w:t>
      </w:r>
    </w:p>
    <w:p>
      <w:pPr>
        <w:ind w:left="1080"/>
      </w:pPr>
      <w:r>
        <w:t xml:space="preserve">    • Do's ✓</w:t>
      </w:r>
    </w:p>
    <w:p>
      <w:pPr>
        <w:ind w:left="1080"/>
      </w:pPr>
      <w:r>
        <w:t xml:space="preserve">    • Don'ts ✗</w:t>
      </w:r>
    </w:p>
    <w:p>
      <w:pPr>
        <w:ind w:left="1080"/>
      </w:pPr>
      <w:r>
        <w:t xml:space="preserve">    • Content Filter Rules</w:t>
      </w:r>
    </w:p>
    <w:p>
      <w:pPr>
        <w:ind w:left="720"/>
      </w:pPr>
      <w:r>
        <w:t xml:space="preserve">  • Dependencies</w:t>
      </w:r>
    </w:p>
    <w:p>
      <w:pPr>
        <w:ind w:left="1080"/>
      </w:pPr>
      <w:r>
        <w:t xml:space="preserve">    • Python Packages</w:t>
      </w:r>
    </w:p>
    <w:p>
      <w:pPr>
        <w:ind w:left="1080"/>
      </w:pPr>
      <w:r>
        <w:t xml:space="preserve">    • System Requirements</w:t>
      </w:r>
    </w:p>
    <w:p>
      <w:pPr>
        <w:ind w:left="1080"/>
      </w:pPr>
      <w:r>
        <w:t xml:space="preserve">    • External APIs</w:t>
      </w:r>
    </w:p>
    <w:p>
      <w:pPr>
        <w:ind w:left="720"/>
      </w:pPr>
      <w:r>
        <w:t xml:space="preserve">  • Code Structure</w:t>
      </w:r>
    </w:p>
    <w:p>
      <w:pPr>
        <w:ind w:left="720"/>
      </w:pPr>
      <w:r>
        <w:t xml:space="preserve">  • How to Navigate This Project</w:t>
      </w:r>
    </w:p>
    <w:p>
      <w:pPr>
        <w:ind w:left="720"/>
      </w:pPr>
      <w:r>
        <w:t xml:space="preserve">  • Next Steps &amp; Open Questions</w:t>
      </w:r>
    </w:p>
    <w:p>
      <w:r>
        <w:br w:type="page"/>
      </w:r>
    </w:p>
    <w:p>
      <w:pPr>
        <w:pStyle w:val="Heading1"/>
      </w:pPr>
      <w:r>
        <w:t>Children's Weekly Content Pipeline — Project Summary</w:t>
      </w:r>
    </w:p>
    <w:p>
      <w:pPr>
        <w:pStyle w:val="Heading2"/>
      </w:pPr>
      <w:r>
        <w:t>Executive Summary</w:t>
      </w:r>
    </w:p>
    <w:p>
      <w:r>
        <w:t xml:space="preserve">This project is a </w:t>
      </w:r>
      <w:r>
        <w:rPr>
          <w:b/>
        </w:rPr>
        <w:t>dual-track content generation pipeline</w:t>
      </w:r>
      <w:r>
        <w:t>**</w:t>
      </w:r>
      <w:r>
        <w:t xml:space="preserve"> — generating Word documents with quizzes, presentations, and activity materials weekly; and </w:t>
      </w:r>
      <w:r>
        <w:t>(2) Slides</w:t>
      </w:r>
    </w:p>
    <w:p>
      <w:r>
        <w:t>__________________________________________________</w:t>
      </w:r>
    </w:p>
    <w:p>
      <w:pPr>
        <w:pStyle w:val="Heading2"/>
      </w:pPr>
      <w:r>
        <w:t>Architecture Overview</w:t>
      </w:r>
    </w:p>
    <w:p>
      <w:pPr>
        <w:pStyle w:val="IntenseQuote"/>
      </w:pPr>
      <w:r>
        <w:rPr>
          <w:rFonts w:ascii="Consolas" w:hAnsi="Consolas"/>
          <w:sz w:val="18"/>
        </w:rPr>
        <w:t>graph LR</w:t>
        <w:br/>
        <w:t xml:space="preserve">    A["📋 Rotation&lt;br/&gt;Schedule"] --&gt;|drives| B["⚙️ TOD Generator&lt;br/&gt;(tod-generate skill)"]</w:t>
        <w:br/>
        <w:t xml:space="preserve">    B --&gt;|generates| C["📄 Word Docs&lt;br/&gt;(.docx)"]</w:t>
        <w:br/>
        <w:t xml:space="preserve">    B --&gt;|uploads to| D["☁️ NocoDB&lt;br/&gt;Storage"]</w:t>
        <w:br/>
        <w:t xml:space="preserve">    </w:t>
        <w:br/>
        <w:t xml:space="preserve">    E["📝 Project Files&lt;br/&gt;(JSON)"] --&gt;|configures| F["🎨 generate_&lt;br/&gt;characters.py"]</w:t>
        <w:br/>
        <w:t xml:space="preserve">    E --&gt;|configures| G["🖼️ generate_&lt;br/&gt;scenes.py"]</w:t>
        <w:br/>
        <w:t xml:space="preserve">    F --&gt;|outputs| H["📸 Character Refs&lt;br/&gt;(PNG)"]</w:t>
        <w:br/>
        <w:t xml:space="preserve">    G --&gt;|calls| I["🔌 Image Provider&lt;br/&gt;(kie.ai|WaveSpeed|mmx)"]</w:t>
        <w:br/>
        <w:t xml:space="preserve">    G --&gt;|outputs| J["🎭 Scene Images&lt;br/&gt;(PNG)"]</w:t>
        <w:br/>
        <w:t xml:space="preserve">    J --&gt;|inputs| K["📊 build_pptx.py"]</w:t>
        <w:br/>
        <w:t xml:space="preserve">    K --&gt;|outputs| L["🎬 PowerPoint&lt;br/&gt;Deck (.pptx)"]</w:t>
        <w:br/>
        <w:t xml:space="preserve">    </w:t>
        <w:br/>
        <w:t xml:space="preserve">    style A fill:#dae8fc</w:t>
        <w:br/>
        <w:t xml:space="preserve">    style B fill:#d5e8d4</w:t>
        <w:br/>
        <w:t xml:space="preserve">    style C fill:#fff2cc</w:t>
        <w:br/>
        <w:t xml:space="preserve">    style D fill:#f8cecc</w:t>
        <w:br/>
        <w:t xml:space="preserve">    style E fill:#dae8fc</w:t>
        <w:br/>
        <w:t xml:space="preserve">    style F fill:#d5e8d4</w:t>
        <w:br/>
        <w:t xml:space="preserve">    style G fill:#d5e8d4</w:t>
        <w:br/>
        <w:t xml:space="preserve">    style H fill:#fff2cc</w:t>
        <w:br/>
        <w:t xml:space="preserve">    style I fill:#f8cecc</w:t>
        <w:br/>
        <w:t xml:space="preserve">    style J fill:#fff2cc</w:t>
        <w:br/>
        <w:t xml:space="preserve">    style K fill:#d5e8d4</w:t>
        <w:br/>
        <w:t xml:space="preserve">    style L fill:#fff2cc</w:t>
      </w:r>
    </w:p>
    <w:p>
      <w:r>
        <w:t xml:space="preserve">The project operates as </w:t>
      </w:r>
      <w:r>
        <w:rPr>
          <w:b/>
        </w:rPr>
        <w:t>two independent but mutually supportive systems</w:t>
      </w:r>
    </w:p>
    <w:p>
      <w:pPr>
        <w:pStyle w:val="ListBullet"/>
      </w:pPr>
      <w:r>
        <w:t>**TOD System** — scheduled weekly content generator; reads rotation metadata, produces templated Word documents, uploads to NocoDB for distribution</w:t>
      </w:r>
    </w:p>
    <w:p>
      <w:pPr>
        <w:pStyle w:val="ListBullet"/>
      </w:pPr>
      <w:r>
        <w:t>**Slides System** — on-demand storybook illustration pipeline; reads project JSON, generates character reference sheets and scene images via AI, assembles into PowerPoint decks</w:t>
      </w:r>
    </w:p>
    <w:p>
      <w:r>
        <w:t>__________________________________________________</w:t>
      </w:r>
    </w:p>
    <w:p>
      <w:pPr>
        <w:pStyle w:val="Heading2"/>
      </w:pPr>
      <w:r>
        <w:t>Processing Pipeline</w:t>
      </w:r>
    </w:p>
    <w:p>
      <w:pPr>
        <w:pStyle w:val="Heading3"/>
      </w:pPr>
      <w:r>
        <w:t>Slides Pipeline (3-Step Workflow)</w:t>
      </w:r>
    </w:p>
    <w:p>
      <w:pPr>
        <w:pStyle w:val="IntenseQuote"/>
      </w:pPr>
      <w:r>
        <w:rPr>
          <w:rFonts w:ascii="Consolas" w:hAnsi="Consolas"/>
          <w:sz w:val="18"/>
        </w:rPr>
        <w:t>sequenceDiagram</w:t>
        <w:br/>
        <w:t xml:space="preserve">    actor User</w:t>
        <w:br/>
        <w:t xml:space="preserve">    participant scripts as Scripts</w:t>
        <w:br/>
        <w:t xml:space="preserve">    participant provider as Image Provider</w:t>
        <w:br/>
        <w:t xml:space="preserve">    participant pil as PIL Post-Processing</w:t>
        <w:br/>
        <w:t xml:space="preserve">    participant pptx as PPTX Builder</w:t>
        <w:br/>
        <w:t xml:space="preserve">    </w:t>
        <w:br/>
        <w:t xml:space="preserve">    User-&gt;&gt;scripts: 1. python generate_characters.py PROJECT</w:t>
        <w:br/>
        <w:t xml:space="preserve">    scripts-&gt;&gt;provider: Call nano-banana-pro</w:t>
        <w:br/>
        <w:t xml:space="preserve">    provider--&gt;&gt;scripts: Character PNGs</w:t>
        <w:br/>
        <w:t xml:space="preserve">    </w:t>
        <w:br/>
        <w:t xml:space="preserve">    User-&gt;&gt;scripts: 2. python generate_scenes.py PROJECT</w:t>
        <w:br/>
        <w:t xml:space="preserve">    scripts-&gt;&gt;provider: Call nano-banana-2 (with refs)</w:t>
        <w:br/>
        <w:t xml:space="preserve">    provider--&gt;&gt;scripts: Scene PNGs</w:t>
        <w:br/>
        <w:t xml:space="preserve">    scripts-&gt;&gt;pil: Apply pip/overlay/composite</w:t>
        <w:br/>
        <w:t xml:space="preserve">    pil--&gt;&gt;scripts: Post-processed PNGs</w:t>
        <w:br/>
        <w:t xml:space="preserve">    </w:t>
        <w:br/>
        <w:t xml:space="preserve">    User-&gt;&gt;pptx: 3. python build_pptx.py PROJECT</w:t>
        <w:br/>
        <w:t xml:space="preserve">    pptx-&gt;&gt;pptx: Render deck_render.py or deck_html.py</w:t>
        <w:br/>
        <w:t xml:space="preserve">    pptx--&gt;&gt;User: output/.pptx</w:t>
      </w:r>
    </w:p>
    <w:p>
      <w:r>
        <w:rPr>
          <w:b/>
        </w:rPr>
        <w:t>Step 1: Generate Character References</w:t>
      </w:r>
    </w:p>
    <w:p>
      <w:pPr>
        <w:pStyle w:val="ListBullet"/>
      </w:pPr>
      <w:r>
        <w:t>Runs `generate_characters.py &lt;project&gt;` once per project</w:t>
      </w:r>
    </w:p>
    <w:p>
      <w:pPr>
        <w:pStyle w:val="ListBullet"/>
      </w:pPr>
      <w:r>
        <w:t>Calls `nano-banana-pro` in `text-to-image` mode</w:t>
      </w:r>
    </w:p>
    <w:p>
      <w:pPr>
        <w:pStyle w:val="ListBullet"/>
      </w:pPr>
      <w:r>
        <w:t>Outputs reference PNG for each character (full body, facing forward, plain background)</w:t>
      </w:r>
    </w:p>
    <w:p>
      <w:pPr>
        <w:pStyle w:val="ListBullet"/>
      </w:pPr>
      <w:r>
        <w:t>Cost: **$0.14 per character** (one-time per project)</w:t>
      </w:r>
    </w:p>
    <w:p>
      <w:r>
        <w:rPr>
          <w:b/>
        </w:rPr>
        <w:t>Step 2: Generate Scene Images</w:t>
      </w:r>
    </w:p>
    <w:p>
      <w:pPr>
        <w:pStyle w:val="ListBullet"/>
      </w:pPr>
      <w:r>
        <w:t>Runs `generate_scenes.py &lt;project&gt;`</w:t>
      </w:r>
    </w:p>
    <w:p>
      <w:pPr>
        <w:pStyle w:val="ListBullet"/>
      </w:pPr>
      <w:r>
        <w:t>Each scene has a `mode` and optional reference images</w:t>
      </w:r>
    </w:p>
    <w:p>
      <w:pPr>
        <w:pStyle w:val="ListBullet"/>
      </w:pPr>
      <w:r>
        <w:t>Calls image provider (default: kie.ai) with the chosen mode and model</w:t>
      </w:r>
    </w:p>
    <w:p>
      <w:pPr>
        <w:pStyle w:val="ListBullet"/>
      </w:pPr>
      <w:r>
        <w:t>Optional PIL post-processing: picture-in-picture, overlays, composite stitching</w:t>
      </w:r>
    </w:p>
    <w:p>
      <w:pPr>
        <w:pStyle w:val="ListBullet"/>
      </w:pPr>
      <w:r>
        <w:t>Cost: **$0.045–$0.14 per scene** (depending on mode/model)</w:t>
      </w:r>
    </w:p>
    <w:p>
      <w:r>
        <w:rPr>
          <w:b/>
        </w:rPr>
        <w:t>Step 3: Assemble PowerPoint</w:t>
      </w:r>
    </w:p>
    <w:p>
      <w:pPr>
        <w:pStyle w:val="ListBullet"/>
      </w:pPr>
      <w:r>
        <w:t>Runs `build_pptx.py &lt;project&gt;`</w:t>
      </w:r>
    </w:p>
    <w:p>
      <w:pPr>
        <w:pStyle w:val="ListBullet"/>
      </w:pPr>
      <w:r>
        <w:t>Reads `slides.json` to determine slide order and theming</w:t>
      </w:r>
    </w:p>
    <w:p>
      <w:pPr>
        <w:pStyle w:val="ListBullet"/>
      </w:pPr>
      <w:r>
        <w:t>Uses `deck_render.py` (native PowerPoint shapes, editable text) or `deck_html.py` (screenshot, pixel-perfect)</w:t>
      </w:r>
    </w:p>
    <w:p>
      <w:pPr>
        <w:pStyle w:val="ListBullet"/>
      </w:pPr>
      <w:r>
        <w:t>Embeds scene PNGs as pictures, assigns themes and CTAs</w:t>
      </w:r>
    </w:p>
    <w:p>
      <w:pPr>
        <w:pStyle w:val="ListBullet"/>
      </w:pPr>
      <w:r>
        <w:t>Outputs `.pptx` ready for presentation or further editing</w:t>
      </w:r>
    </w:p>
    <w:p>
      <w:r>
        <w:t>__________________________________________________</w:t>
      </w:r>
    </w:p>
    <w:p>
      <w:pPr>
        <w:pStyle w:val="Heading2"/>
      </w:pPr>
      <w:r>
        <w:t>Core Components</w:t>
      </w:r>
    </w:p>
    <w:p>
      <w:pPr>
        <w:pStyle w:val="Heading3"/>
      </w:pPr>
      <w:r>
        <w:t>1. **Provider Abstraction Layer** (`slides/_lib/`)</w:t>
      </w:r>
    </w:p>
    <w:p>
      <w:r>
        <w:t>Unified interface to three interchangeable image generation backends:</w:t>
      </w:r>
    </w:p>
    <w:p>
      <w:r>
        <w:t>|------|----------|-------|-----------|-------|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1F3864"/>
              </w:rPr>
              <w:t>`provider.py`</w:t>
            </w:r>
          </w:p>
        </w:tc>
        <w:tc>
          <w:tcPr>
            <w:tcW w:type="dxa" w:w="1728"/>
          </w:tcPr>
          <w:p>
            <w:r>
              <w:rPr>
                <w:b/>
                <w:color w:val="1F3864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/>
                <w:color w:val="1F3864"/>
              </w:rPr>
              <w:t>Abstraction; selects provider by flag, env, or config</w:t>
            </w:r>
          </w:p>
        </w:tc>
        <w:tc>
          <w:tcPr>
            <w:tcW w:type="dxa" w:w="1728"/>
          </w:tcPr>
          <w:p>
            <w:r>
              <w:rPr>
                <w:b/>
                <w:color w:val="1F3864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/>
                <w:color w:val="1F3864"/>
              </w:rPr>
              <w:t>Routes all API calls</w:t>
            </w:r>
          </w:p>
        </w:tc>
      </w:tr>
      <w:tr>
        <w:tc>
          <w:tcPr>
            <w:tcW w:type="dxa" w:w="1728"/>
          </w:tcPr>
          <w:p>
            <w:r>
              <w:t>`wavespeed.py`</w:t>
            </w:r>
          </w:p>
        </w:tc>
        <w:tc>
          <w:tcPr>
            <w:tcW w:type="dxa" w:w="1728"/>
          </w:tcPr>
          <w:p>
            <w:r>
              <w:t>WaveSpeed</w:t>
            </w:r>
          </w:p>
        </w:tc>
        <w:tc>
          <w:tcPr>
            <w:tcW w:type="dxa" w:w="1728"/>
          </w:tcPr>
          <w:p>
            <w:r>
              <w:t>Per-image $ charged immediately</w:t>
            </w:r>
          </w:p>
        </w:tc>
        <w:tc>
          <w:tcPr>
            <w:tcW w:type="dxa" w:w="1728"/>
          </w:tcPr>
          <w:p>
            <w:r>
              <w:t>Per-image $</w:t>
            </w:r>
          </w:p>
        </w:tc>
        <w:tc>
          <w:tcPr>
            <w:tcW w:type="dxa" w:w="1728"/>
          </w:tcPr>
          <w:p>
            <w:r>
              <w:t>Inline base64 refs; fast turnaround</w:t>
            </w:r>
          </w:p>
        </w:tc>
      </w:tr>
      <w:tr>
        <w:tc>
          <w:tcPr>
            <w:tcW w:type="dxa" w:w="1728"/>
          </w:tcPr>
          <w:p>
            <w:r>
              <w:t>`mmx.py`</w:t>
            </w:r>
          </w:p>
        </w:tc>
        <w:tc>
          <w:tcPr>
            <w:tcW w:type="dxa" w:w="1728"/>
          </w:tcPr>
          <w:p>
            <w:r>
              <w:t>mmx CLI (local)</w:t>
            </w:r>
          </w:p>
        </w:tc>
        <w:tc>
          <w:tcPr>
            <w:tcW w:type="dxa" w:w="1728"/>
          </w:tcPr>
          <w:p>
            <w:r>
              <w:t>Quota-based (no per-image $)</w:t>
            </w:r>
          </w:p>
        </w:tc>
        <w:tc>
          <w:tcPr>
            <w:tcW w:type="dxa" w:w="1728"/>
          </w:tcPr>
          <w:p>
            <w:r>
              <w:t>Quota only</w:t>
            </w:r>
          </w:p>
        </w:tc>
        <w:tc>
          <w:tcPr>
            <w:tcW w:type="dxa" w:w="1728"/>
          </w:tcPr>
          <w:p>
            <w:r>
              <w:t>Single `--subject-ref` per call; multi-ref edits need kie/wavespeed</w:t>
            </w:r>
          </w:p>
        </w:tc>
      </w:tr>
    </w:tbl>
    <w:p>
      <w:r>
        <w:rPr>
          <w:b/>
        </w:rPr>
        <w:t>Provider Selection</w:t>
      </w:r>
      <w:r>
        <w:t>`</w:t>
      </w:r>
      <w:r>
        <w:t xml:space="preserve"> (CLI flag) 2. </w:t>
      </w:r>
      <w:r>
        <w:t>"provider"</w:t>
      </w:r>
      <w:r>
        <w:t>`</w:t>
      </w:r>
      <w:r>
        <w:t xml:space="preserve"> 3. </w:t>
      </w:r>
      <w:r>
        <w:rPr>
          <w:rFonts w:ascii="Consolas" w:hAnsi="Consolas"/>
          <w:color w:val="C00000"/>
          <w:sz w:val="20"/>
        </w:rPr>
        <w:t>IMAGE_PROVIDER</w:t>
      </w:r>
      <w:r>
        <w:t>`</w:t>
      </w:r>
      <w:r/>
    </w:p>
    <w:p>
      <w:pPr>
        <w:pStyle w:val="Heading3"/>
      </w:pPr>
      <w:r>
        <w:t>2. **Generation Scripts** (`slides/_scripts/`)</w:t>
      </w:r>
    </w:p>
    <w:p>
      <w:r>
        <w:t>|--------|---------|-------|--------|------------|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1F3864"/>
              </w:rPr>
              <w:t>`generate_characters.py`</w:t>
            </w:r>
          </w:p>
        </w:tc>
        <w:tc>
          <w:tcPr>
            <w:tcW w:type="dxa" w:w="1728"/>
          </w:tcPr>
          <w:p>
            <w:r>
              <w:rPr>
                <w:b/>
                <w:color w:val="1F3864"/>
              </w:rPr>
              <w:t>Create character refs</w:t>
            </w:r>
          </w:p>
        </w:tc>
        <w:tc>
          <w:tcPr>
            <w:tcW w:type="dxa" w:w="1728"/>
          </w:tcPr>
          <w:p>
            <w:r>
              <w:rPr>
                <w:b/>
                <w:color w:val="1F3864"/>
              </w:rPr>
              <w:t>`characters.json`</w:t>
            </w:r>
          </w:p>
        </w:tc>
        <w:tc>
          <w:tcPr>
            <w:tcW w:type="dxa" w:w="1728"/>
          </w:tcPr>
          <w:p>
            <w:r>
              <w:rPr>
                <w:b/>
                <w:color w:val="1F3864"/>
              </w:rPr>
              <w:t>`characters/&lt;id&gt;/reference.png`</w:t>
            </w:r>
          </w:p>
        </w:tc>
        <w:tc>
          <w:tcPr>
            <w:tcW w:type="dxa" w:w="1728"/>
          </w:tcPr>
          <w:p>
            <w:r>
              <w:rPr>
                <w:b/>
                <w:color w:val="1F3864"/>
              </w:rPr>
              <w:t>`nano-banana-pro` (text-to-image)</w:t>
            </w:r>
          </w:p>
        </w:tc>
      </w:tr>
      <w:tr>
        <w:tc>
          <w:tcPr>
            <w:tcW w:type="dxa" w:w="1728"/>
          </w:tcPr>
          <w:p>
            <w:r>
              <w:t>`build_pptx.py`</w:t>
            </w:r>
          </w:p>
        </w:tc>
        <w:tc>
          <w:tcPr>
            <w:tcW w:type="dxa" w:w="1728"/>
          </w:tcPr>
          <w:p>
            <w:r>
              <w:t>Assemble PowerPoint deck</w:t>
            </w:r>
          </w:p>
        </w:tc>
        <w:tc>
          <w:tcPr>
            <w:tcW w:type="dxa" w:w="1728"/>
          </w:tcPr>
          <w:p>
            <w:r>
              <w:t>`slides.json` + scene images</w:t>
            </w:r>
          </w:p>
        </w:tc>
        <w:tc>
          <w:tcPr>
            <w:tcW w:type="dxa" w:w="1728"/>
          </w:tcPr>
          <w:p>
            <w:r>
              <w:t>`output/&lt;project&gt;.pptx`</w:t>
            </w:r>
          </w:p>
        </w:tc>
        <w:tc>
          <w:tcPr>
            <w:tcW w:type="dxa" w:w="1728"/>
          </w:tcPr>
          <w:p>
            <w:r>
              <w:t>— (uses deck_render or deck_html)</w:t>
            </w:r>
          </w:p>
        </w:tc>
      </w:tr>
      <w:tr>
        <w:tc>
          <w:tcPr>
            <w:tcW w:type="dxa" w:w="1728"/>
          </w:tcPr>
          <w:p>
            <w:r>
              <w:t>`build_revision.py`</w:t>
            </w:r>
          </w:p>
        </w:tc>
        <w:tc>
          <w:tcPr>
            <w:tcW w:type="dxa" w:w="1728"/>
          </w:tcPr>
          <w:p>
            <w:r>
              <w:t>Utility for revision tracking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3"/>
      </w:pPr>
      <w:r>
        <w:t>3. **Rendering Engines** (`slides/_scripts/deck_*.py`)</w:t>
      </w:r>
    </w:p>
    <w:p>
      <w:r>
        <w:rPr>
          <w:b/>
        </w:rPr>
        <w:t>`deck_render.py`</w:t>
      </w:r>
    </w:p>
    <w:p>
      <w:pPr>
        <w:pStyle w:val="ListBullet"/>
      </w:pPr>
      <w:r>
        <w:t>Generates editable `.pptx` with real PowerPoint text boxes</w:t>
      </w:r>
    </w:p>
    <w:p>
      <w:pPr>
        <w:pStyle w:val="ListBullet"/>
      </w:pPr>
      <w:r>
        <w:t>Requires `Caveat` and `Patrick Hand` fonts installed</w:t>
      </w:r>
    </w:p>
    <w:p>
      <w:pPr>
        <w:pStyle w:val="ListBullet"/>
      </w:pPr>
      <w:r>
        <w:t>Embeds images as JPEG (downscaled to 1600px, q88) for smaller file size (~5–6MB)</w:t>
      </w:r>
    </w:p>
    <w:p>
      <w:pPr>
        <w:pStyle w:val="ListBullet"/>
      </w:pPr>
      <w:r>
        <w:t>Supports all slide types: title, topic, story-card, diary-card, bible-text, verse, prayer, objectives, etc.</w:t>
      </w:r>
    </w:p>
    <w:p>
      <w:r>
        <w:rPr>
          <w:b/>
        </w:rPr>
        <w:t>`deck_html.py`</w:t>
      </w:r>
    </w:p>
    <w:p>
      <w:pPr>
        <w:pStyle w:val="ListBullet"/>
      </w:pPr>
      <w:r>
        <w:t>Renders slides to standalone 1920×1080 HTML using Google Fonts</w:t>
      </w:r>
    </w:p>
    <w:p>
      <w:pPr>
        <w:pStyle w:val="ListBullet"/>
      </w:pPr>
      <w:r>
        <w:t>Embeds images as data URIs</w:t>
      </w:r>
    </w:p>
    <w:p>
      <w:pPr>
        <w:pStyle w:val="ListBullet"/>
      </w:pPr>
      <w:r>
        <w:t>Uses `playwright-cli` (headless Chromium) to screenshot</w:t>
      </w:r>
    </w:p>
    <w:p>
      <w:pPr>
        <w:pStyle w:val="ListBullet"/>
      </w:pPr>
      <w:r>
        <w:t>Output: pixel-perfect to design mock but flat images (not editable)</w:t>
      </w:r>
    </w:p>
    <w:p>
      <w:pPr>
        <w:pStyle w:val="ListBullet"/>
      </w:pPr>
      <w:r>
        <w:t>Requires network for Google Fonts download</w:t>
      </w:r>
    </w:p>
    <w:p>
      <w:pPr>
        <w:pStyle w:val="Heading3"/>
      </w:pPr>
      <w:r>
        <w:t>4. **PIL Post-Processing** (no extra API cost)</w:t>
      </w:r>
    </w:p>
    <w:p>
      <w:r>
        <w:t xml:space="preserve">Applied locally after scene image download. Configurable per-scene via </w:t>
      </w:r>
      <w:r>
        <w:rPr>
          <w:rFonts w:ascii="Consolas" w:hAnsi="Consolas"/>
          <w:color w:val="C00000"/>
          <w:sz w:val="20"/>
        </w:rPr>
        <w:t>pip</w:t>
      </w:r>
      <w:r>
        <w:t>`</w:t>
      </w:r>
      <w:r>
        <w:t xml:space="preserve">, and </w:t>
      </w:r>
      <w:r>
        <w:t>composite</w:t>
      </w:r>
    </w:p>
    <w:p>
      <w:r>
        <w:t>|-------|---------|------|---------|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3864"/>
              </w:rPr>
              <w:t>`pip`</w:t>
            </w:r>
          </w:p>
        </w:tc>
        <w:tc>
          <w:tcPr>
            <w:tcW w:type="dxa" w:w="2160"/>
          </w:tcPr>
          <w:p>
            <w:r>
              <w:rPr>
                <w:b/>
                <w:color w:val="1F3864"/>
              </w:rPr>
              <w:t>Picture-in-picture: resize + stamp an earlier scene</w:t>
            </w:r>
          </w:p>
        </w:tc>
        <w:tc>
          <w:tcPr>
            <w:tcW w:type="dxa" w:w="2160"/>
          </w:tcPr>
          <w:p>
            <w:r>
              <w:rPr>
                <w:b/>
                <w:color w:val="1F3864"/>
              </w:rPr>
              <w:t>Free</w:t>
            </w:r>
          </w:p>
        </w:tc>
        <w:tc>
          <w:tcPr>
            <w:tcW w:type="dxa" w:w="2160"/>
          </w:tcPr>
          <w:p>
            <w:r>
              <w:rPr>
                <w:b/>
                <w:color w:val="1F3864"/>
              </w:rPr>
              <w:t>`{"source": "scene-1/1c", "position": "center-right", "scale": 0.28, "border": true}`</w:t>
            </w:r>
          </w:p>
        </w:tc>
      </w:tr>
      <w:tr>
        <w:tc>
          <w:tcPr>
            <w:tcW w:type="dxa" w:w="2160"/>
          </w:tcPr>
          <w:p>
            <w:r>
              <w:t>`composite`</w:t>
            </w:r>
          </w:p>
        </w:tc>
        <w:tc>
          <w:tcPr>
            <w:tcW w:type="dxa" w:w="2160"/>
          </w:tcPr>
          <w:p>
            <w:r>
              <w:t>Stitch multiple existing images into panels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`{"layout": "3-panel-vertical", "sources": [...]}`</w:t>
            </w:r>
          </w:p>
        </w:tc>
      </w:tr>
    </w:tbl>
    <w:p>
      <w:r>
        <w:t xml:space="preserve">Valid </w:t>
      </w:r>
      <w:r>
        <w:rPr>
          <w:rFonts w:ascii="Consolas" w:hAnsi="Consolas"/>
          <w:color w:val="C00000"/>
          <w:sz w:val="20"/>
        </w:rPr>
        <w:t>position</w:t>
      </w:r>
      <w:r>
        <w:t>`</w:t>
      </w:r>
      <w:r>
        <w:t xml:space="preserve">, </w:t>
      </w:r>
      <w:r>
        <w:t>center-right</w:t>
      </w:r>
      <w:r>
        <w:t>`</w:t>
      </w:r>
      <w:r>
        <w:t xml:space="preserve">, </w:t>
      </w:r>
      <w:r>
        <w:rPr>
          <w:rFonts w:ascii="Consolas" w:hAnsi="Consolas"/>
          <w:color w:val="C00000"/>
          <w:sz w:val="20"/>
        </w:rPr>
        <w:t>top-right</w:t>
      </w:r>
      <w:r>
        <w:t>`</w:t>
      </w:r>
      <w:r>
        <w:t xml:space="preserve">, </w:t>
      </w:r>
      <w:r>
        <w:t>bottom-right</w:t>
      </w:r>
      <w:r>
        <w:t>`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API Contracts &amp; Data Schemas</w:t>
      </w:r>
    </w:p>
    <w:p>
      <w:pPr>
        <w:pStyle w:val="Heading3"/>
      </w:pPr>
      <w:r>
        <w:t>Scene JSON Schema</w:t>
      </w:r>
    </w:p>
    <w:p>
      <w:pPr>
        <w:pStyle w:val="IntenseQuote"/>
      </w:pPr>
      <w:r>
        <w:rPr>
          <w:rFonts w:ascii="Consolas" w:hAnsi="Consolas"/>
          <w:sz w:val="18"/>
        </w:rPr>
        <w:t>{</w:t>
        <w:br/>
        <w:t xml:space="preserve">  "id": "scene-2/2a",</w:t>
        <w:br/>
        <w:t xml:space="preserve">  "title": "Short description of scene",</w:t>
        <w:br/>
        <w:t xml:space="preserve">  "mode": "text-to-image | edit | edit-fast | composite | reuse",</w:t>
        <w:br/>
        <w:t xml:space="preserve">  "model": "nano-banana-pro | nano-banana-2",</w:t>
        <w:br/>
        <w:t xml:space="preserve">  "resolution": "2k",</w:t>
        <w:br/>
        <w:t xml:space="preserve">  "chars": ["character-id-1", "character-id-2"],</w:t>
        <w:br/>
        <w:t xml:space="preserve">  "base_scene": "scene-1/1a",</w:t>
        <w:br/>
        <w:t xml:space="preserve">  "base_project": "other-project",</w:t>
        <w:br/>
        <w:t xml:space="preserve">  "prompt": "Full detailed image generation prompt...",</w:t>
        <w:br/>
        <w:t xml:space="preserve">  "pip": { "source": "scene-1/1c", "position": "center-right", "scale": 0.28, "border": true },</w:t>
        <w:br/>
        <w:t xml:space="preserve">  "overlay": { "asset": "stop-sign", "position": "center", "scale": 0.45, "opacity": 0.88 }</w:t>
        <w:br/>
        <w:t>}</w:t>
      </w:r>
    </w:p>
    <w:p>
      <w:r>
        <w:rPr>
          <w:b/>
        </w:rPr>
        <w:t>Mode Decisions:</w:t>
      </w:r>
    </w:p>
    <w:p>
      <w:r>
        <w:t>|----------|------|-------|--------|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3864"/>
              </w:rPr>
              <w:t>New scene, no prior images</w:t>
            </w:r>
          </w:p>
        </w:tc>
        <w:tc>
          <w:tcPr>
            <w:tcW w:type="dxa" w:w="2160"/>
          </w:tcPr>
          <w:p>
            <w:r>
              <w:rPr>
                <w:b/>
                <w:color w:val="1F3864"/>
              </w:rPr>
              <w:t>`text-to-image`</w:t>
            </w:r>
          </w:p>
        </w:tc>
        <w:tc>
          <w:tcPr>
            <w:tcW w:type="dxa" w:w="2160"/>
          </w:tcPr>
          <w:p>
            <w:r>
              <w:rPr>
                <w:b/>
                <w:color w:val="1F3864"/>
              </w:rPr>
              <w:t>`nano-banana-pro`</w:t>
            </w:r>
          </w:p>
        </w:tc>
        <w:tc>
          <w:tcPr>
            <w:tcW w:type="dxa" w:w="2160"/>
          </w:tcPr>
          <w:p>
            <w:r>
              <w:rPr>
                <w:b/>
                <w:color w:val="1F3864"/>
              </w:rPr>
              <w:t>Full creative generation; character described inline</w:t>
            </w:r>
          </w:p>
        </w:tc>
      </w:tr>
      <w:tr>
        <w:tc>
          <w:tcPr>
            <w:tcW w:type="dxa" w:w="2160"/>
          </w:tcPr>
          <w:p>
            <w:r>
              <w:t>Minor modification to previous scene</w:t>
            </w:r>
          </w:p>
        </w:tc>
        <w:tc>
          <w:tcPr>
            <w:tcW w:type="dxa" w:w="2160"/>
          </w:tcPr>
          <w:p>
            <w:r>
              <w:t>`edit-fast`</w:t>
            </w:r>
          </w:p>
        </w:tc>
        <w:tc>
          <w:tcPr>
            <w:tcW w:type="dxa" w:w="2160"/>
          </w:tcPr>
          <w:p>
            <w:r>
              <w:t>`nano-banana-2`</w:t>
            </w:r>
          </w:p>
        </w:tc>
        <w:tc>
          <w:tcPr>
            <w:tcW w:type="dxa" w:w="2160"/>
          </w:tcPr>
          <w:p>
            <w:r>
              <w:t>Fastest &amp; cheapest; base on existing image</w:t>
            </w:r>
          </w:p>
        </w:tc>
      </w:tr>
      <w:tr>
        <w:tc>
          <w:tcPr>
            <w:tcW w:type="dxa" w:w="2160"/>
          </w:tcPr>
          <w:p>
            <w:r>
              <w:t>Stitch images side-by-side (no API call)</w:t>
            </w:r>
          </w:p>
        </w:tc>
        <w:tc>
          <w:tcPr>
            <w:tcW w:type="dxa" w:w="2160"/>
          </w:tcPr>
          <w:p>
            <w:r>
              <w:t>`composite`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Pure PIL; free; use `layout` + `sources`</w:t>
            </w:r>
          </w:p>
        </w:tc>
      </w:tr>
      <w:tr>
        <w:tc>
          <w:tcPr>
            <w:tcW w:type="dxa" w:w="2160"/>
          </w:tcPr>
          <w:p>
            <w:r>
              <w:t>Copy another scene's output unchanged</w:t>
            </w:r>
          </w:p>
        </w:tc>
        <w:tc>
          <w:tcPr>
            <w:tcW w:type="dxa" w:w="2160"/>
          </w:tcPr>
          <w:p>
            <w:r>
              <w:t>`reuse`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Free; use `source` pointer</w:t>
            </w:r>
          </w:p>
        </w:tc>
      </w:tr>
    </w:tbl>
    <w:p>
      <w:pPr>
        <w:pStyle w:val="Heading3"/>
      </w:pPr>
      <w:r>
        <w:t>Characters JSON Schema</w:t>
      </w:r>
    </w:p>
    <w:p>
      <w:pPr>
        <w:pStyle w:val="IntenseQuote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"id": "character-id",</w:t>
        <w:br/>
        <w:t xml:space="preserve">    "prompt": "Character reference sheet. [Full physical description: age, clothing, skin tone, hair, distinctive features]. Full body view, standing facing forward. Storybook illustration style, flat digital art, clean outlines, warm vibrant colors. Plain white background."</w:t>
        <w:br/>
        <w:t xml:space="preserve">  }</w:t>
        <w:br/>
        <w:t>]</w:t>
      </w:r>
    </w:p>
    <w:p>
      <w:pPr>
        <w:pStyle w:val="ListBullet"/>
      </w:pPr>
      <w:r>
        <w:t>One entry per character</w:t>
      </w:r>
    </w:p>
    <w:p>
      <w:pPr>
        <w:pStyle w:val="ListBullet"/>
      </w:pPr>
      <w:r>
        <w:t>Always uses `text-to-image` with `nano-banana-pro` at 2K</w:t>
      </w:r>
    </w:p>
    <w:p>
      <w:pPr>
        <w:pStyle w:val="ListBullet"/>
      </w:pPr>
      <w:r>
        <w:t>Cost: **$0.14 per character** (generated once, reused across all projects via `char_project` config)</w:t>
      </w:r>
    </w:p>
    <w:p>
      <w:pPr>
        <w:pStyle w:val="Heading3"/>
      </w:pPr>
      <w:r>
        <w:t>Slides JSON Schema</w:t>
      </w:r>
    </w:p>
    <w:p>
      <w:pPr>
        <w:pStyle w:val="IntenseQuote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"id": "scene-1/1a",</w:t>
        <w:br/>
        <w:t xml:space="preserve">    "theme": "Opening Scene",</w:t>
        <w:br/>
        <w:t xml:space="preserve">    "cta": null</w:t>
        <w:br/>
        <w:t xml:space="preserve">  },</w:t>
        <w:br/>
        <w:t xml:space="preserve">  {</w:t>
        <w:br/>
        <w:t xml:space="preserve">    "id": "scene-1/1b",</w:t>
        <w:br/>
        <w:t xml:space="preserve">    "theme": "Main Action",</w:t>
        <w:br/>
        <w:t xml:space="preserve">    "cta": "What happens next?\n\nThe prophet speaks truth."</w:t>
        <w:br/>
        <w:t xml:space="preserve">  }</w:t>
        <w:br/>
        <w:t>]</w:t>
      </w:r>
    </w:p>
    <w:p>
      <w:pPr>
        <w:pStyle w:val="ListBullet"/>
      </w:pPr>
      <w:r>
        <w:t>`id` — references a scene ID from `scenes.json`</w:t>
      </w:r>
    </w:p>
    <w:p>
      <w:pPr>
        <w:pStyle w:val="ListBullet"/>
      </w:pPr>
      <w:r>
        <w:t>`theme` — slide title/label (displayed in the deck)</w:t>
      </w:r>
    </w:p>
    <w:p>
      <w:pPr>
        <w:pStyle w:val="ListBullet"/>
      </w:pPr>
      <w:r>
        <w:t>`cta` — call-to-action: `null` (image only) or text string (image + white CTA slide after)</w:t>
      </w:r>
    </w:p>
    <w:p>
      <w:pPr>
        <w:pStyle w:val="ListBullet"/>
      </w:pPr>
      <w:r>
        <w:t>Use `\n\n` for paragraph breaks in CTA</w:t>
      </w:r>
    </w:p>
    <w:p>
      <w:r>
        <w:t>__________________________________________________</w:t>
      </w:r>
    </w:p>
    <w:p>
      <w:pPr>
        <w:pStyle w:val="Heading2"/>
      </w:pPr>
      <w:r>
        <w:t>Infrastructure &amp; Deployment</w:t>
      </w:r>
    </w:p>
    <w:p>
      <w:pPr>
        <w:pStyle w:val="Heading3"/>
      </w:pPr>
      <w:r>
        <w:t>Image Providers</w:t>
      </w:r>
    </w:p>
    <w:p>
      <w:r>
        <w:t xml:space="preserve">All three providers sit behind the same </w:t>
      </w:r>
      <w:r>
        <w:rPr>
          <w:rFonts w:ascii="Consolas" w:hAnsi="Consolas"/>
          <w:color w:val="C00000"/>
          <w:sz w:val="20"/>
        </w:rPr>
        <w:t>provider.py</w:t>
      </w:r>
    </w:p>
    <w:p>
      <w:r>
        <w:rPr>
          <w:b/>
        </w:rPr>
        <w:t>kie.ai</w:t>
      </w:r>
    </w:p>
    <w:p>
      <w:pPr>
        <w:pStyle w:val="ListBullet"/>
      </w:pPr>
      <w:r>
        <w:t>API: Job-based (submit, poll for completion)</w:t>
      </w:r>
    </w:p>
    <w:p>
      <w:pPr>
        <w:pStyle w:val="ListBullet"/>
      </w:pPr>
      <w:r>
        <w:t>Auth: Bearer token via `KIE_API_KEY` env var</w:t>
      </w:r>
    </w:p>
    <w:p>
      <w:pPr>
        <w:pStyle w:val="ListBullet"/>
      </w:pPr>
      <w:r>
        <w:t>Reference images: Auto-uploaded to temporary URL before use</w:t>
      </w:r>
    </w:p>
    <w:p>
      <w:pPr>
        <w:pStyle w:val="ListBullet"/>
      </w:pPr>
      <w:r>
        <w:t>Models: `nano-banana-pro`, `nano-banana-2`</w:t>
      </w:r>
    </w:p>
    <w:p>
      <w:pPr>
        <w:pStyle w:val="ListBullet"/>
      </w:pPr>
      <w:r>
        <w:t>Cost: Per-image credits</w:t>
      </w:r>
    </w:p>
    <w:p>
      <w:r>
        <w:rPr>
          <w:b/>
        </w:rPr>
        <w:t>WaveSpeed</w:t>
      </w:r>
    </w:p>
    <w:p>
      <w:pPr>
        <w:pStyle w:val="ListBullet"/>
      </w:pPr>
      <w:r>
        <w:t>API: Direct request-response</w:t>
      </w:r>
    </w:p>
    <w:p>
      <w:pPr>
        <w:pStyle w:val="ListBullet"/>
      </w:pPr>
      <w:r>
        <w:t>Auth: Bearer token via `WAVESPEEDAI_API_KEY` env var</w:t>
      </w:r>
    </w:p>
    <w:p>
      <w:pPr>
        <w:pStyle w:val="ListBullet"/>
      </w:pPr>
      <w:r>
        <w:t>Reference images: Inline base64</w:t>
      </w:r>
    </w:p>
    <w:p>
      <w:pPr>
        <w:pStyle w:val="ListBullet"/>
      </w:pPr>
      <w:r>
        <w:t>Models: `nano-banana-pro`, `nano-banana-2`</w:t>
      </w:r>
    </w:p>
    <w:p>
      <w:pPr>
        <w:pStyle w:val="ListBullet"/>
      </w:pPr>
      <w:r>
        <w:t>Cost: Per-image $</w:t>
      </w:r>
    </w:p>
    <w:p>
      <w:r>
        <w:rPr>
          <w:b/>
        </w:rPr>
        <w:t>mmx</w:t>
      </w:r>
    </w:p>
    <w:p>
      <w:pPr>
        <w:pStyle w:val="ListBullet"/>
      </w:pPr>
      <w:r>
        <w:t>API: Local CLI (`mmx auth login`, `mmx generate`)</w:t>
      </w:r>
    </w:p>
    <w:p>
      <w:pPr>
        <w:pStyle w:val="ListBullet"/>
      </w:pPr>
      <w:r>
        <w:t>No API key required; uses local quota</w:t>
      </w:r>
    </w:p>
    <w:p>
      <w:pPr>
        <w:pStyle w:val="ListBullet"/>
      </w:pPr>
      <w:r>
        <w:t>Reference images: Single `--subject-ref` per call</w:t>
      </w:r>
    </w:p>
    <w:p>
      <w:pPr>
        <w:pStyle w:val="ListBullet"/>
      </w:pPr>
      <w:r>
        <w:t>Model: `image-01` (auto-mapped from `nano-banana-2` in scripts)</w:t>
      </w:r>
    </w:p>
    <w:p>
      <w:pPr>
        <w:pStyle w:val="ListBullet"/>
      </w:pPr>
      <w:r>
        <w:t>Cost: Quota only (no per-image $)</w:t>
      </w:r>
    </w:p>
    <w:p>
      <w:pPr>
        <w:pStyle w:val="Heading3"/>
      </w:pPr>
      <w:r>
        <w:t>TOD System (NocoDB Integration)</w:t>
      </w:r>
    </w:p>
    <w:p>
      <w:pPr>
        <w:pStyle w:val="ListBullet"/>
      </w:pPr>
      <w:r>
        <w:t>**Input**: `rotation.json` (weekly schedule metadata)</w:t>
      </w:r>
    </w:p>
    <w:p>
      <w:pPr>
        <w:pStyle w:val="ListBullet"/>
      </w:pPr>
      <w:r>
        <w:t>**Output**: Word documents uploaded to NocoDB storage</w:t>
      </w:r>
    </w:p>
    <w:p>
      <w:pPr>
        <w:pStyle w:val="ListBullet"/>
      </w:pPr>
      <w:r>
        <w:t>**Skill**: `tod-generate` (invoked via CLI or scheduled Friday routine)</w:t>
      </w:r>
    </w:p>
    <w:p>
      <w:pPr>
        <w:pStyle w:val="ListBullet"/>
      </w:pPr>
      <w:r>
        <w:t>**Distribution**: Telegram notification with download links</w:t>
      </w:r>
    </w:p>
    <w:p>
      <w:pPr>
        <w:pStyle w:val="Heading3"/>
      </w:pPr>
      <w:r>
        <w:t>Environment Configuration</w:t>
      </w:r>
    </w:p>
    <w:p>
      <w:pPr>
        <w:pStyle w:val="IntenseQuote"/>
      </w:pPr>
      <w:r>
        <w:rPr>
          <w:rFonts w:ascii="Consolas" w:hAnsi="Consolas"/>
          <w:sz w:val="18"/>
        </w:rPr>
        <w:t># .env file (at project root)</w:t>
        <w:br/>
        <w:t>KIE_API_KEY=your_kie_api_key</w:t>
        <w:br/>
        <w:t>WAVESPEEDAI_API_KEY=your_wavespeed_key        # Optional if using WaveSpeed</w:t>
        <w:br/>
        <w:t>IMAGE_PROVIDER=kie                             # Default: kie</w:t>
        <w:br/>
        <w:t>NOCODB_API_URL=https://your.nocodb.instance</w:t>
        <w:br/>
        <w:t>NOCODB_API_TOKEN=your_nocodb_token</w:t>
        <w:br/>
        <w:t>TELEGRAM_BOT_TOKEN=your_telegram_token</w:t>
        <w:br/>
        <w:t>TELEGRAM_CHAT_ID=your_chat_id</w:t>
      </w:r>
    </w:p>
    <w:p>
      <w:pPr>
        <w:pStyle w:val="Heading3"/>
      </w:pPr>
      <w:r>
        <w:t>Pricing Summary (2K Resolution)</w:t>
      </w:r>
    </w:p>
    <w:p>
      <w:r>
        <w:t>|------|-------|------|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3864"/>
              </w:rPr>
              <w:t>`text-to-image`</w:t>
            </w:r>
          </w:p>
        </w:tc>
        <w:tc>
          <w:tcPr>
            <w:tcW w:type="dxa" w:w="2880"/>
          </w:tcPr>
          <w:p>
            <w:r>
              <w:rPr>
                <w:b/>
                <w:color w:val="1F3864"/>
              </w:rPr>
              <w:t>nano-banana-pro</w:t>
            </w:r>
          </w:p>
        </w:tc>
        <w:tc>
          <w:tcPr>
            <w:tcW w:type="dxa" w:w="2880"/>
          </w:tcPr>
          <w:p>
            <w:r>
              <w:rPr>
                <w:b/>
                <w:color w:val="1F3864"/>
              </w:rPr>
              <w:t>$0.14</w:t>
            </w:r>
          </w:p>
        </w:tc>
      </w:tr>
      <w:tr>
        <w:tc>
          <w:tcPr>
            <w:tcW w:type="dxa" w:w="2880"/>
          </w:tcPr>
          <w:p>
            <w:r>
              <w:t>`edit-ultra`</w:t>
            </w:r>
          </w:p>
        </w:tc>
        <w:tc>
          <w:tcPr>
            <w:tcW w:type="dxa" w:w="2880"/>
          </w:tcPr>
          <w:p>
            <w:r>
              <w:t>nano-banana-pro</w:t>
            </w:r>
          </w:p>
        </w:tc>
        <w:tc>
          <w:tcPr>
            <w:tcW w:type="dxa" w:w="2880"/>
          </w:tcPr>
          <w:p>
            <w:r>
              <w:t>$0.15</w:t>
            </w:r>
          </w:p>
        </w:tc>
      </w:tr>
      <w:tr>
        <w:tc>
          <w:tcPr>
            <w:tcW w:type="dxa" w:w="2880"/>
          </w:tcPr>
          <w:p>
            <w:r>
              <w:t>`edit`</w:t>
            </w:r>
          </w:p>
        </w:tc>
        <w:tc>
          <w:tcPr>
            <w:tcW w:type="dxa" w:w="2880"/>
          </w:tcPr>
          <w:p>
            <w:r>
              <w:t>nano-banana-2</w:t>
            </w:r>
          </w:p>
        </w:tc>
        <w:tc>
          <w:tcPr>
            <w:tcW w:type="dxa" w:w="2880"/>
          </w:tcPr>
          <w:p>
            <w:r>
              <w:t>$0.105</w:t>
            </w:r>
          </w:p>
        </w:tc>
      </w:tr>
      <w:tr>
        <w:tc>
          <w:tcPr>
            <w:tcW w:type="dxa" w:w="2880"/>
          </w:tcPr>
          <w:p>
            <w:r>
              <w:t>`edit-fast`</w:t>
            </w:r>
          </w:p>
        </w:tc>
        <w:tc>
          <w:tcPr>
            <w:tcW w:type="dxa" w:w="2880"/>
          </w:tcPr>
          <w:p>
            <w:r>
              <w:t>nano-banana-2</w:t>
            </w:r>
          </w:p>
        </w:tc>
        <w:tc>
          <w:tcPr>
            <w:tcW w:type="dxa" w:w="2880"/>
          </w:tcPr>
          <w:p>
            <w:r>
              <w:t>$0.045</w:t>
            </w:r>
          </w:p>
        </w:tc>
      </w:tr>
      <w:tr>
        <w:tc>
          <w:tcPr>
            <w:tcW w:type="dxa" w:w="2880"/>
          </w:tcPr>
          <w:p>
            <w:r>
              <w:t>`composite` / `reuse` / `pip` / `overlay`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$0.00</w:t>
            </w:r>
          </w:p>
        </w:tc>
      </w:tr>
    </w:tbl>
    <w:p>
      <w:r>
        <w:rPr>
          <w:b/>
        </w:rPr>
        <w:t>Rule of thumb:</w:t>
      </w:r>
      <w:r>
        <w:t>**</w:t>
      </w:r>
      <w:r>
        <w:t xml:space="preserve"> (character refs + mix of edit/edit-fast scenes).</w:t>
      </w:r>
    </w:p>
    <w:p>
      <w:r>
        <w:t>__________________________________________________</w:t>
      </w:r>
    </w:p>
    <w:p>
      <w:pPr>
        <w:pStyle w:val="Heading2"/>
      </w:pPr>
      <w:r>
        <w:t>Extension Patterns</w:t>
      </w:r>
    </w:p>
    <w:p>
      <w:pPr>
        <w:pStyle w:val="Heading3"/>
      </w:pPr>
      <w:r>
        <w:t>Creating a New Slides Project</w:t>
      </w:r>
    </w:p>
    <w:p>
      <w:pPr>
        <w:pStyle w:val="Heading4"/>
      </w:pPr>
      <w:r>
        <w:t>Step 1: Scaffold Directories</w:t>
      </w:r>
    </w:p>
    <w:p>
      <w:pPr>
        <w:pStyle w:val="IntenseQuote"/>
      </w:pPr>
      <w:r>
        <w:rPr>
          <w:rFonts w:ascii="Consolas" w:hAnsi="Consolas"/>
          <w:sz w:val="18"/>
        </w:rPr>
        <w:t>PROJECT=my-new-topic</w:t>
        <w:br/>
        <w:t>mkdir -p slides/projects/$PROJECT/characters</w:t>
        <w:br/>
        <w:t>mkdir -p slides/projects/$PROJECT/scenes</w:t>
        <w:br/>
        <w:t>mkdir -p slides/projects/$PROJECT/output</w:t>
      </w:r>
    </w:p>
    <w:p>
      <w:pPr>
        <w:pStyle w:val="Heading4"/>
      </w:pPr>
      <w:r>
        <w:t>Step 2: Define `characters.json`</w:t>
      </w:r>
    </w:p>
    <w:p>
      <w:pPr>
        <w:pStyle w:val="IntenseQuote"/>
      </w:pPr>
      <w:r>
        <w:rPr>
          <w:rFonts w:ascii="Consolas" w:hAnsi="Consolas"/>
          <w:sz w:val="18"/>
        </w:rPr>
        <w:t># slides/projects/my-new-topic/characters.json</w:t>
        <w:br/>
        <w:t>[</w:t>
        <w:br/>
        <w:t xml:space="preserve">  {</w:t>
        <w:br/>
        <w:t xml:space="preserve">    "id": "angela",</w:t>
        <w:br/>
        <w:t xml:space="preserve">    "prompt": "Character reference sheet. Angela, age 12, African girl with warm brown skin, natural hair in braids with colorful beads, wearing a bright yellow dress and red cardigan. Full body, standing facing forward. Storybook illustration style, flat digital art, clean outlines, warm vibrant colors. Plain white background."</w:t>
        <w:br/>
        <w:t xml:space="preserve">  }</w:t>
        <w:br/>
        <w:t>]</w:t>
      </w:r>
    </w:p>
    <w:p>
      <w:pPr>
        <w:pStyle w:val="Heading4"/>
      </w:pPr>
      <w:r>
        <w:t>Step 3: Generate Character References</w:t>
      </w:r>
    </w:p>
    <w:p>
      <w:pPr>
        <w:pStyle w:val="IntenseQuote"/>
      </w:pPr>
      <w:r>
        <w:rPr>
          <w:rFonts w:ascii="Consolas" w:hAnsi="Consolas"/>
          <w:sz w:val="18"/>
        </w:rPr>
        <w:t>python3 slides/_scripts/generate_characters.py my-new-topic</w:t>
      </w:r>
    </w:p>
    <w:p>
      <w:pPr>
        <w:pStyle w:val="Heading4"/>
      </w:pPr>
      <w:r>
        <w:t>Step 4: Define `scenes.json`</w:t>
      </w:r>
    </w:p>
    <w:p>
      <w:pPr>
        <w:pStyle w:val="IntenseQuote"/>
      </w:pPr>
      <w:r>
        <w:rPr>
          <w:rFonts w:ascii="Consolas" w:hAnsi="Consolas"/>
          <w:sz w:val="18"/>
        </w:rPr>
        <w:t># slides/projects/my-new-topic/scenes.json</w:t>
        <w:br/>
        <w:t>[</w:t>
        <w:br/>
        <w:t xml:space="preserve">  {</w:t>
        <w:br/>
        <w:t xml:space="preserve">    "id": "scene-1/1a",</w:t>
        <w:br/>
        <w:t xml:space="preserve">    "title": "Angela meets the prophet",</w:t>
        <w:br/>
        <w:t xml:space="preserve">    "mode": "edit",</w:t>
        <w:br/>
        <w:t xml:space="preserve">    "model": "nano-banana-2",</w:t>
        <w:br/>
        <w:t xml:space="preserve">    "resolution": "2k",</w:t>
        <w:br/>
        <w:t xml:space="preserve">    "chars": ["angela"],</w:t>
        <w:br/>
        <w:t xml:space="preserve">    "prompt": "Angela (age 12, African girl, braids with beads, yellow dress) stands in a marketplace, looking surprised as a prophet figure approaches. Warm, storybook illustration style..."</w:t>
        <w:br/>
        <w:t xml:space="preserve">  }</w:t>
        <w:br/>
        <w:t>]</w:t>
      </w:r>
    </w:p>
    <w:p>
      <w:pPr>
        <w:pStyle w:val="Heading4"/>
      </w:pPr>
      <w:r>
        <w:t>Step 5: Generate Scene Images</w:t>
      </w:r>
    </w:p>
    <w:p>
      <w:pPr>
        <w:pStyle w:val="IntenseQuote"/>
      </w:pPr>
      <w:r>
        <w:rPr>
          <w:rFonts w:ascii="Consolas" w:hAnsi="Consolas"/>
          <w:sz w:val="18"/>
        </w:rPr>
        <w:t>python3 slides/_scripts/generate_scenes.py my-new-topic</w:t>
      </w:r>
    </w:p>
    <w:p>
      <w:pPr>
        <w:pStyle w:val="Heading4"/>
      </w:pPr>
      <w:r>
        <w:t>Step 6: Define `slides.json`</w:t>
      </w:r>
    </w:p>
    <w:p>
      <w:pPr>
        <w:pStyle w:val="IntenseQuote"/>
      </w:pPr>
      <w:r>
        <w:rPr>
          <w:rFonts w:ascii="Consolas" w:hAnsi="Consolas"/>
          <w:sz w:val="18"/>
        </w:rPr>
        <w:t># slides/projects/my-new-topic/slides.json</w:t>
        <w:br/>
        <w:t>[</w:t>
        <w:br/>
        <w:t xml:space="preserve">  {</w:t>
        <w:br/>
        <w:t xml:space="preserve">    "id": "scene-1/1a",</w:t>
        <w:br/>
        <w:t xml:space="preserve">    "theme": "Meeting the Prophet",</w:t>
        <w:br/>
        <w:t xml:space="preserve">    "cta": null</w:t>
        <w:br/>
        <w:t xml:space="preserve">  }</w:t>
        <w:br/>
        <w:t>]</w:t>
      </w:r>
    </w:p>
    <w:p>
      <w:pPr>
        <w:pStyle w:val="Heading4"/>
      </w:pPr>
      <w:r>
        <w:t>Step 7: Build PowerPoint</w:t>
      </w:r>
    </w:p>
    <w:p>
      <w:pPr>
        <w:pStyle w:val="IntenseQuote"/>
      </w:pPr>
      <w:r>
        <w:rPr>
          <w:rFonts w:ascii="Consolas" w:hAnsi="Consolas"/>
          <w:sz w:val="18"/>
        </w:rPr>
        <w:t>python3 slides/_scripts/build_pptx.py my-new-topic</w:t>
      </w:r>
    </w:p>
    <w:p>
      <w:r>
        <w:t xml:space="preserve">Output: </w:t>
      </w:r>
      <w:r>
        <w:rPr>
          <w:rFonts w:ascii="Consolas" w:hAnsi="Consolas"/>
          <w:color w:val="C00000"/>
          <w:sz w:val="20"/>
        </w:rPr>
        <w:t>slides/projects/my-new-topic/output/my-new-topic.pptx</w:t>
      </w:r>
    </w:p>
    <w:p>
      <w:pPr>
        <w:pStyle w:val="Heading3"/>
      </w:pPr>
      <w:r>
        <w:t>Cross-Project Character Reuse</w:t>
      </w:r>
    </w:p>
    <w:p>
      <w:r>
        <w:t xml:space="preserve">Set </w:t>
      </w:r>
      <w:r>
        <w:rPr>
          <w:rFonts w:ascii="Consolas" w:hAnsi="Consolas"/>
          <w:color w:val="C00000"/>
          <w:sz w:val="20"/>
        </w:rPr>
        <w:t>char_project</w:t>
      </w:r>
      <w:r>
        <w:t>`</w:t>
      </w:r>
      <w:r>
        <w:t xml:space="preserve"> to inherit characters from another project:</w:t>
      </w:r>
    </w:p>
    <w:p>
      <w:pPr>
        <w:pStyle w:val="IntenseQuote"/>
      </w:pPr>
      <w:r>
        <w:rPr>
          <w:rFonts w:ascii="Consolas" w:hAnsi="Consolas"/>
          <w:sz w:val="18"/>
        </w:rPr>
        <w:t>// slides/projects/my-new-topic/project.json</w:t>
        <w:br/>
        <w:t>{</w:t>
        <w:br/>
        <w:t xml:space="preserve">  "name": "My New Topic",</w:t>
        <w:br/>
        <w:t xml:space="preserve">  "char_project": "deliverance"</w:t>
        <w:br/>
        <w:t>}</w:t>
      </w:r>
    </w:p>
    <w:p>
      <w:r>
        <w:t xml:space="preserve">Characters not found in the current project are resolved from </w:t>
      </w:r>
      <w:r>
        <w:rPr>
          <w:rFonts w:ascii="Consolas" w:hAnsi="Consolas"/>
          <w:color w:val="C00000"/>
          <w:sz w:val="20"/>
        </w:rPr>
        <w:t>slides/projects/deliverance/characters/</w:t>
      </w:r>
    </w:p>
    <w:p>
      <w:pPr>
        <w:pStyle w:val="Heading3"/>
      </w:pPr>
      <w:r>
        <w:t>Custom PPTX Output</w:t>
      </w:r>
    </w:p>
    <w:p>
      <w:pPr>
        <w:pStyle w:val="IntenseQuote"/>
      </w:pPr>
      <w:r>
        <w:rPr>
          <w:rFonts w:ascii="Consolas" w:hAnsi="Consolas"/>
          <w:sz w:val="18"/>
        </w:rPr>
        <w:t># Generate with custom filename</w:t>
        <w:br/>
        <w:t>python3 slides/_scripts/build_pptx.py my-new-topic --out "MyCustom_Deck_v2.pptx"</w:t>
        <w:br/>
        <w:br/>
        <w:t># Use screenshot rendering instead of native</w:t>
        <w:br/>
        <w:t>python3 slides/_scripts/build_pptx.py my-new-topic --screenshot</w:t>
      </w:r>
    </w:p>
    <w:p>
      <w:pPr>
        <w:pStyle w:val="Heading3"/>
      </w:pPr>
      <w:r>
        <w:t>Regenerate Specific Scenes</w:t>
      </w:r>
    </w:p>
    <w:p>
      <w:pPr>
        <w:pStyle w:val="IntenseQuote"/>
      </w:pPr>
      <w:r>
        <w:rPr>
          <w:rFonts w:ascii="Consolas" w:hAnsi="Consolas"/>
          <w:sz w:val="18"/>
        </w:rPr>
        <w:t># After tweaking prompts, regenerate only those scenes</w:t>
        <w:br/>
        <w:t>python3 slides/_scripts/generate_scenes.py my-new-topic --redo scene-1/1a scene-2/2b</w:t>
        <w:br/>
        <w:br/>
        <w:t># Generate only specific scenes (no --redo flag)</w:t>
        <w:br/>
        <w:t>python3 slides/_scripts/generate_scenes.py my-new-topic scene-1/1a scene-1/1b</w:t>
      </w:r>
    </w:p>
    <w:p>
      <w:r>
        <w:t>__________________________________________________</w:t>
      </w:r>
    </w:p>
    <w:p>
      <w:pPr>
        <w:pStyle w:val="Heading2"/>
      </w:pPr>
      <w:r>
        <w:t>Rules &amp; Anti-Patterns</w:t>
      </w:r>
    </w:p>
    <w:p>
      <w:pPr>
        <w:pStyle w:val="Heading3"/>
      </w:pPr>
      <w:r>
        <w:t>Do's ✓</w:t>
      </w:r>
    </w:p>
    <w:p>
      <w:pPr>
        <w:pStyle w:val="ListBullet"/>
      </w:pPr>
      <w:r>
        <w:t>✓ **Always read character references before writing scene prompts.** Use exact costume descriptions from `characters.json` to avoid mismatched images.</w:t>
      </w:r>
    </w:p>
    <w:p>
      <w:pPr>
        <w:pStyle w:val="ListBullet"/>
      </w:pPr>
      <w:r>
        <w:t>✓ **Chain sequential scenes via `base_scene`.** Use `base_scene` pointers to maintain consistent location, lighting, and crowd across slides.</w:t>
      </w:r>
    </w:p>
    <w:p>
      <w:pPr>
        <w:pStyle w:val="ListBullet"/>
      </w:pPr>
      <w:r>
        <w:t>✓ **Check image provider balance before generation runs.** Know your quota or credit status upfront.</w:t>
      </w:r>
    </w:p>
    <w:p>
      <w:pPr>
        <w:pStyle w:val="ListBullet"/>
      </w:pPr>
      <w:r>
        <w:t>✓ **Sample 2–3 representative scenes after major prompt changes.** Verify output quality before committing to a full run.</w:t>
      </w:r>
    </w:p>
    <w:p>
      <w:pPr>
        <w:pStyle w:val="ListBullet"/>
      </w:pPr>
      <w:r>
        <w:t>✓ **Use `edit` mode with character refs for calm/positive scenes.** Cheaper than `text-to-image` and ensures character consistency.</w:t>
      </w:r>
    </w:p>
    <w:p>
      <w:pPr>
        <w:pStyle w:val="ListBullet"/>
      </w:pPr>
      <w:r>
        <w:t>✓ **Use `text-to-image` (no character refs) for fear/conflict scenes.** Describe characters inline to avoid safety filter triggers.</w:t>
      </w:r>
    </w:p>
    <w:p>
      <w:pPr>
        <w:pStyle w:val="ListBullet"/>
      </w:pPr>
      <w:r>
        <w:t>✓ **Optimize with `pip` and `overlay` to extend imagery.** Free post-processing; no API cost.</w:t>
      </w:r>
    </w:p>
    <w:p>
      <w:pPr>
        <w:pStyle w:val="ListBullet"/>
      </w:pPr>
      <w:r>
        <w:t>✓ **Document scene dependencies in a `plan.md`.** Helps team understand character arcs and scene flow.</w:t>
      </w:r>
    </w:p>
    <w:p>
      <w:pPr>
        <w:pStyle w:val="Heading3"/>
      </w:pPr>
      <w:r>
        <w:t>Don'ts ✗</w:t>
      </w:r>
    </w:p>
    <w:p>
      <w:pPr>
        <w:pStyle w:val="ListBullet"/>
      </w:pPr>
      <w:r>
        <w:t>✗ **Don't describe characters inline in edit-mode prompts.** Pass refs via `chars[]`; model already has the reference image.</w:t>
      </w:r>
    </w:p>
    <w:p>
      <w:pPr>
        <w:pStyle w:val="ListBullet"/>
      </w:pPr>
      <w:r>
        <w:t>✗ **Don't generate scenes without reading the character definitions first.** Hallucinated costumes cost the same as correct ones.</w:t>
      </w:r>
    </w:p>
    <w:p>
      <w:pPr>
        <w:pStyle w:val="ListBullet"/>
      </w:pPr>
      <w:r>
        <w:t>✗ **Don't mix cross-project character IDs without setting `char_project`.** Scene generation will fail if references aren't resolved.</w:t>
      </w:r>
    </w:p>
    <w:p>
      <w:pPr>
        <w:pStyle w:val="ListBullet"/>
      </w:pPr>
      <w:r>
        <w:t>✗ **Don't use `edit-fast` on the first scene in a sequence.** No base image exists; must use `text-to-image` or `edit`.</w:t>
      </w:r>
    </w:p>
    <w:p>
      <w:pPr>
        <w:pStyle w:val="ListBullet"/>
      </w:pPr>
      <w:r>
        <w:t>✗ **Don't forget to update `slides.json` after adding scenes.** Scenes not listed won't appear in the final deck.</w:t>
      </w:r>
    </w:p>
    <w:p>
      <w:pPr>
        <w:pStyle w:val="ListBullet"/>
      </w:pPr>
      <w:r>
        <w:t>✗ **Don't commit API credentials to version control.** Use `.env` file with `.gitignore` entry.</w:t>
      </w:r>
    </w:p>
    <w:p>
      <w:pPr>
        <w:pStyle w:val="Heading3"/>
      </w:pPr>
      <w:r>
        <w:t>Content Filter Rules</w:t>
      </w:r>
    </w:p>
    <w:p>
      <w:pPr>
        <w:pStyle w:val="ListBullet"/>
      </w:pPr>
      <w:r>
        <w:t>**Child ref + distress prompt** → safety filter triggers. **Solution:** use `text-to-image` (no refs), describe child inline.</w:t>
      </w:r>
    </w:p>
    <w:p>
      <w:pPr>
        <w:pStyle w:val="ListBullet"/>
      </w:pPr>
      <w:r>
        <w:t>**Calm/positive scenes with child refs** → OK in `edit` mode.</w:t>
      </w:r>
    </w:p>
    <w:p>
      <w:pPr>
        <w:pStyle w:val="ListBullet"/>
      </w:pPr>
      <w:r>
        <w:t>**Dialogue in images** → only for key teaching moments (speech bubble ≤6 words, "neat cartoon lettering"), never on every slide.</w:t>
      </w:r>
    </w:p>
    <w:p>
      <w:r>
        <w:t>__________________________________________________</w:t>
      </w:r>
    </w:p>
    <w:p>
      <w:pPr>
        <w:pStyle w:val="Heading2"/>
      </w:pPr>
      <w:r>
        <w:t>Dependencies</w:t>
      </w:r>
    </w:p>
    <w:p>
      <w:pPr>
        <w:pStyle w:val="Heading3"/>
      </w:pPr>
      <w:r>
        <w:t>Python Packages</w:t>
      </w:r>
    </w:p>
    <w:p>
      <w:r>
        <w:t>|---------|---------|---------|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3864"/>
              </w:rPr>
              <w:t>`requests`</w:t>
            </w:r>
          </w:p>
        </w:tc>
        <w:tc>
          <w:tcPr>
            <w:tcW w:type="dxa" w:w="2880"/>
          </w:tcPr>
          <w:p>
            <w:r>
              <w:rPr>
                <w:b/>
                <w:color w:val="1F3864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b/>
                <w:color w:val="1F3864"/>
              </w:rPr>
              <w:t>HTTP client for API calls</w:t>
            </w:r>
          </w:p>
        </w:tc>
      </w:tr>
      <w:tr>
        <w:tc>
          <w:tcPr>
            <w:tcW w:type="dxa" w:w="2880"/>
          </w:tcPr>
          <w:p>
            <w:r>
              <w:t>`Pillow`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Image post-processing (PIL)</w:t>
            </w:r>
          </w:p>
        </w:tc>
      </w:tr>
      <w:tr>
        <w:tc>
          <w:tcPr>
            <w:tcW w:type="dxa" w:w="2880"/>
          </w:tcPr>
          <w:p>
            <w:r>
              <w:t>`python-dotenv`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Environment variable loading</w:t>
            </w:r>
          </w:p>
        </w:tc>
      </w:tr>
    </w:tbl>
    <w:p>
      <w:pPr>
        <w:pStyle w:val="Heading3"/>
      </w:pPr>
      <w:r>
        <w:t>System Requirements</w:t>
      </w:r>
    </w:p>
    <w:p>
      <w:pPr>
        <w:pStyle w:val="ListBullet"/>
      </w:pPr>
      <w:r>
        <w:t>Python 3.14+</w:t>
      </w:r>
    </w:p>
    <w:p>
      <w:pPr>
        <w:pStyle w:val="ListBullet"/>
      </w:pPr>
      <w:r>
        <w:t>`.env` file at project root with API credentials</w:t>
      </w:r>
    </w:p>
    <w:p>
      <w:pPr>
        <w:pStyle w:val="ListBullet"/>
      </w:pPr>
      <w:r>
        <w:t>Optional: `playwright-cli` + Chromium for screenshot rendering</w:t>
      </w:r>
    </w:p>
    <w:p>
      <w:pPr>
        <w:pStyle w:val="ListBullet"/>
      </w:pPr>
      <w:r>
        <w:t>Optional: `mmx` CLI installed + authenticated for mmx provider</w:t>
      </w:r>
    </w:p>
    <w:p>
      <w:pPr>
        <w:pStyle w:val="Heading3"/>
      </w:pPr>
      <w:r>
        <w:t>External APIs</w:t>
      </w:r>
    </w:p>
    <w:p>
      <w:r>
        <w:t>|---------|---------|----------|------|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3864"/>
              </w:rPr>
              <w:t>kie.ai</w:t>
            </w:r>
          </w:p>
        </w:tc>
        <w:tc>
          <w:tcPr>
            <w:tcW w:type="dxa" w:w="2160"/>
          </w:tcPr>
          <w:p>
            <w:r>
              <w:rPr>
                <w:b/>
                <w:color w:val="1F3864"/>
              </w:rPr>
              <w:t>Image generation (default)</w:t>
            </w:r>
          </w:p>
        </w:tc>
        <w:tc>
          <w:tcPr>
            <w:tcW w:type="dxa" w:w="2160"/>
          </w:tcPr>
          <w:p>
            <w:r>
              <w:rPr>
                <w:b/>
                <w:color w:val="1F3864"/>
              </w:rPr>
              <w:t>`https://api.kie.ai/`</w:t>
            </w:r>
          </w:p>
        </w:tc>
        <w:tc>
          <w:tcPr>
            <w:tcW w:type="dxa" w:w="2160"/>
          </w:tcPr>
          <w:p>
            <w:r>
              <w:rPr>
                <w:b/>
                <w:color w:val="1F3864"/>
              </w:rPr>
              <w:t>Bearer token</w:t>
            </w:r>
          </w:p>
        </w:tc>
      </w:tr>
      <w:tr>
        <w:tc>
          <w:tcPr>
            <w:tcW w:type="dxa" w:w="2160"/>
          </w:tcPr>
          <w:p>
            <w:r>
              <w:t>mmx</w:t>
            </w:r>
          </w:p>
        </w:tc>
        <w:tc>
          <w:tcPr>
            <w:tcW w:type="dxa" w:w="2160"/>
          </w:tcPr>
          <w:p>
            <w:r>
              <w:t>Image generation (local, opt-in)</w:t>
            </w:r>
          </w:p>
        </w:tc>
        <w:tc>
          <w:tcPr>
            <w:tcW w:type="dxa" w:w="2160"/>
          </w:tcPr>
          <w:p>
            <w:r>
              <w:t>CLI only</w:t>
            </w:r>
          </w:p>
        </w:tc>
        <w:tc>
          <w:tcPr>
            <w:tcW w:type="dxa" w:w="2160"/>
          </w:tcPr>
          <w:p>
            <w:r>
              <w:t>Local auth</w:t>
            </w:r>
          </w:p>
        </w:tc>
      </w:tr>
      <w:tr>
        <w:tc>
          <w:tcPr>
            <w:tcW w:type="dxa" w:w="2160"/>
          </w:tcPr>
          <w:p>
            <w:r>
              <w:t>NocoDB</w:t>
            </w:r>
          </w:p>
        </w:tc>
        <w:tc>
          <w:tcPr>
            <w:tcW w:type="dxa" w:w="2160"/>
          </w:tcPr>
          <w:p>
            <w:r>
              <w:t>Content storage/delivery</w:t>
            </w:r>
          </w:p>
        </w:tc>
        <w:tc>
          <w:tcPr>
            <w:tcW w:type="dxa" w:w="2160"/>
          </w:tcPr>
          <w:p>
            <w:r>
              <w:t>Configured via env</w:t>
            </w:r>
          </w:p>
        </w:tc>
        <w:tc>
          <w:tcPr>
            <w:tcW w:type="dxa" w:w="2160"/>
          </w:tcPr>
          <w:p>
            <w:r>
              <w:t>Bearer token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Code Structure</w:t>
      </w:r>
    </w:p>
    <w:p>
      <w:pPr>
        <w:pStyle w:val="IntenseQuote"/>
      </w:pPr>
      <w:r>
        <w:rPr>
          <w:rFonts w:ascii="Consolas" w:hAnsi="Consolas"/>
          <w:sz w:val="18"/>
        </w:rPr>
        <w:t>.</w:t>
        <w:br/>
        <w:t>├── CLAUDE.md                         # AI guidance document</w:t>
        <w:br/>
        <w:t>├── README.md                         # (missing; typically at root)</w:t>
        <w:br/>
        <w:t>├── config/                           # Configuration files</w:t>
        <w:br/>
        <w:t>├── content/</w:t>
        <w:br/>
        <w:t>│   ├── teens/                        # TOD content for ages 13-19</w:t>
        <w:br/>
        <w:t>│   └── preteens/                     # TOD content for ages 9-12</w:t>
        <w:br/>
        <w:t>├── slides/</w:t>
        <w:br/>
        <w:t>│   ├── _lib/                         # Provider abstraction + API clients</w:t>
        <w:br/>
        <w:t>│   │   ├── provider.py               # Route to kie/wavespeed/mmx</w:t>
        <w:br/>
        <w:t>│   │   ├── kie.py                    # kie.ai API client</w:t>
        <w:br/>
        <w:t>│   │   ├── wavespeed.py              # WaveSpeed API client</w:t>
        <w:br/>
        <w:t>│   │   └── mmx.py                    # mmx CLI wrapper</w:t>
        <w:br/>
        <w:t>│   ├── _scripts/                     # Generation workflow</w:t>
        <w:br/>
        <w:t>│   │   ├── generate_characters.py    # Step 1: character refs</w:t>
        <w:br/>
        <w:t>│   │   ├── generate_scenes.py        # Step 2: scene images</w:t>
        <w:br/>
        <w:t>│   │   ├── build_pptx.py             # Step 3: assemble deck</w:t>
        <w:br/>
        <w:t>│   │   ├── build_revision.py         # Revision tracking utility</w:t>
        <w:br/>
        <w:t>│   │   ├── deck_render.py            # Native PowerPoint renderer</w:t>
        <w:br/>
        <w:t>│   │   └── deck_html.py              # HTML screenshot renderer</w:t>
        <w:br/>
        <w:t>│   ├── _templates/                   # Prompt templates &amp; brief template</w:t>
        <w:br/>
        <w:t>│   │   ├── character-prompt.md       # Style guide for character prompts</w:t>
        <w:br/>
        <w:t>│   │   ├── scene-prompt.md           # Style guide for scene prompts</w:t>
        <w:br/>
        <w:t>│   │   └── brief-template.md         # Story brief intake form</w:t>
        <w:br/>
        <w:t>│   ├── _assets/                      # Graphic overlays (stop-sign, tick, etc.)</w:t>
        <w:br/>
        <w:t>│   ├── projects/</w:t>
        <w:br/>
        <w:t>│   │   └── &lt;project-slug&gt;/           # One folder per project</w:t>
        <w:br/>
        <w:t>│   │       ├── plan.md               # Human-readable story plan</w:t>
        <w:br/>
        <w:t>│   │       ├── characters.json       # Character definitions</w:t>
        <w:br/>
        <w:t>│   │       ├── scenes.json           # Scene prompts &amp; configs</w:t>
        <w:br/>
        <w:t>│   │       ├── slides.json           # Slide order &amp; theming</w:t>
        <w:br/>
        <w:t>│   │       ├── project.json          # (optional) char_project config</w:t>
        <w:br/>
        <w:t>│   │       ├── characters/           # Generated character PNGs</w:t>
        <w:br/>
        <w:t>│   │       ├── scenes/               # Generated scene PNGs</w:t>
        <w:br/>
        <w:t>│   │       └── output/               # Final .pptx decks</w:t>
        <w:br/>
        <w:t>│   └── README.md                     # Slides system documentation</w:t>
        <w:br/>
        <w:t>├── templates/                        # (purpose TBD; may be for TOD)</w:t>
        <w:br/>
        <w:t>├── videos/                           # (purpose TBD; may be archive)</w:t>
        <w:br/>
        <w:t>└── docs/                             # (Generated documentation)</w:t>
        <w:br/>
        <w:t xml:space="preserve">    ├── project-summary.md            # This file in Markdown form</w:t>
        <w:br/>
        <w:t xml:space="preserve">    ├── project-summary.docx          # Word export with diagrams</w:t>
        <w:br/>
        <w:t xml:space="preserve">    └── diagrams/</w:t>
        <w:br/>
        <w:t xml:space="preserve">        ├── high-level-architecture.drawio     # Editable diagram</w:t>
        <w:br/>
        <w:t xml:space="preserve">        ├── slides-pipeline.drawio             # Editable diagram</w:t>
        <w:br/>
        <w:t xml:space="preserve">        ├── components.drawio                  # Editable diagram</w:t>
        <w:br/>
        <w:t xml:space="preserve">        └── *.drawio.png                       # Rendered PNGs</w:t>
      </w:r>
    </w:p>
    <w:p>
      <w:r>
        <w:t>__________________________________________________</w:t>
      </w:r>
    </w:p>
    <w:p>
      <w:pPr>
        <w:pStyle w:val="Heading2"/>
      </w:pPr>
      <w:r>
        <w:t>How to Navigate This Project</w:t>
      </w:r>
    </w:p>
    <w:p>
      <w:r>
        <w:t xml:space="preserve">1. </w:t>
      </w:r>
      <w:r>
        <w:rPr>
          <w:b/>
        </w:rPr>
        <w:t>I want to create a new lesson deck</w:t>
      </w:r>
      <w:r>
        <w:t>`</w:t>
      </w:r>
      <w:r>
        <w:t xml:space="preserve">. 2. </w:t>
      </w:r>
      <w:r>
        <w:t>I want to understand the image generation pipeline</w:t>
      </w:r>
      <w:r>
        <w:t>`</w:t>
      </w:r>
      <w:r>
        <w:t xml:space="preserve">. 3. </w:t>
      </w:r>
      <w:r>
        <w:rPr>
          <w:b/>
        </w:rPr>
        <w:t>I want to extend character reuse across projects</w:t>
      </w:r>
      <w:r>
        <w:t>`</w:t>
      </w:r>
      <w:r>
        <w:t xml:space="preserve"> in </w:t>
      </w:r>
      <w:r>
        <w:t>project.json</w:t>
      </w:r>
      <w:r>
        <w:t>**</w:t>
      </w:r>
      <w:r>
        <w:t xml:space="preserve"> → Edit </w:t>
      </w:r>
      <w:r>
        <w:rPr>
          <w:rFonts w:ascii="Consolas" w:hAnsi="Consolas"/>
          <w:color w:val="C00000"/>
          <w:sz w:val="20"/>
        </w:rPr>
        <w:t>deck_render.py</w:t>
      </w:r>
      <w:r>
        <w:t>`</w:t>
      </w:r>
      <w:r>
        <w:t xml:space="preserve"> (screenshot mode). 5. </w:t>
      </w:r>
      <w:r>
        <w:t>I want to add a new image provider</w:t>
      </w:r>
      <w:r>
        <w:t>`</w:t>
      </w:r>
      <w:r>
        <w:t xml:space="preserve">, implement the provider interface, update </w:t>
      </w:r>
      <w:r>
        <w:rPr>
          <w:rFonts w:ascii="Consolas" w:hAnsi="Consolas"/>
          <w:color w:val="C00000"/>
          <w:sz w:val="20"/>
        </w:rPr>
        <w:t>provider.py</w:t>
      </w:r>
      <w:r>
        <w:t>**</w:t>
      </w:r>
      <w:r>
        <w:t xml:space="preserve"> → Use the </w:t>
      </w:r>
      <w:r>
        <w:t>tod-generate</w:t>
      </w:r>
    </w:p>
    <w:p>
      <w:r>
        <w:t>__________________________________________________</w:t>
      </w:r>
    </w:p>
    <w:p>
      <w:pPr>
        <w:pStyle w:val="Heading2"/>
      </w:pPr>
      <w:r>
        <w:t>Next Steps &amp; Open Questions</w:t>
      </w:r>
    </w:p>
    <w:p>
      <w:pPr>
        <w:pStyle w:val="ListBullet"/>
      </w:pPr>
      <w:r>
        <w:t>**README.md at project root** — Consider creating a top-level README to welcome new contributors.</w:t>
      </w:r>
    </w:p>
    <w:p>
      <w:pPr>
        <w:pStyle w:val="ListBullet"/>
      </w:pPr>
      <w:r>
        <w:t>**TOD System documentation** — Expand the TOD section with more detail on rotation.json, NocoDB integration, and Telegram notifications.</w:t>
      </w:r>
    </w:p>
    <w:p>
      <w:pPr>
        <w:pStyle w:val="ListBullet"/>
      </w:pPr>
      <w:r>
        <w:t>**Video content** — The `/videos` folder exists but is undocumented; clarify its role.</w:t>
      </w:r>
    </w:p>
    <w:p>
      <w:pPr>
        <w:pStyle w:val="ListBullet"/>
      </w:pPr>
      <w:r>
        <w:t>**Revision tracking** — `build_revision.py` exists but is not mentioned in the main pipeline; document its purpose.</w:t>
      </w:r>
    </w:p>
    <w:p>
      <w:pPr>
        <w:pStyle w:val="ListBullet"/>
      </w:pPr>
      <w:r>
        <w:t>**Cost tracking** — Consider adding a cost-tracking utility to `_scripts/` to audit spending per project.</w:t>
      </w:r>
    </w:p>
    <w:p>
      <w:r>
        <w:t>__________________________________________________</w:t>
      </w:r>
    </w:p>
    <w:p>
      <w:r>
        <w:rPr>
          <w:b/>
        </w:rPr>
        <w:t>Generated:</w:t>
      </w:r>
      <w:r>
        <w:t>**</w:t>
      </w:r>
      <w:r>
        <w:t xml:space="preserve"> autom8or-com/children-weekly-content   </w:t>
      </w:r>
      <w:r>
        <w:t>Version: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